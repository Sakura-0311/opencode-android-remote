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0969DA"/>
          <w:sz w:val="40"/>
        </w:rPr>
        <w:t>OpenCode Android Remote 项目开发对话、漏洞审计与全量发布资产档案 (v1.5.0)</w:t>
      </w:r>
    </w:p>
    <w:p>
      <w:pPr>
        <w:spacing w:before="40" w:after="60"/>
      </w:pPr>
      <w:r/>
      <w:r>
        <w:rPr>
          <w:b/>
        </w:rPr>
        <w:t>供后续接手团队、AI 模型与维护者全流程复盘与无缝协作的技术交接白皮书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6F8FA"/>
          </w:tcPr>
          <w:p>
            <w:pPr>
              <w:spacing w:before="80" w:after="80"/>
            </w:pPr>
            <w:r>
              <w:rPr>
                <w:b/>
                <w:color w:val="0969DA"/>
                <w:sz w:val="19"/>
              </w:rPr>
              <w:t>项目信息</w:t>
            </w:r>
          </w:p>
        </w:tc>
        <w:tc>
          <w:tcPr>
            <w:tcW w:type="dxa" w:w="4680"/>
            <w:shd w:fill="F6F8FA"/>
          </w:tcPr>
          <w:p>
            <w:pPr>
              <w:spacing w:before="80" w:after="80"/>
            </w:pPr>
            <w:r>
              <w:rPr>
                <w:b/>
                <w:color w:val="0969DA"/>
                <w:sz w:val="19"/>
              </w:rPr>
              <w:t>说明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**项目名称**</w:t>
            </w:r>
          </w:p>
        </w:tc>
        <w:tc>
          <w:tcPr>
            <w:tcW w:type="dxa" w:w="468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OpenCode Android Remote (移动端控制台)</w:t>
            </w:r>
          </w:p>
        </w:tc>
      </w:tr>
      <w:tr>
        <w:tc>
          <w:tcPr>
            <w:tcW w:type="dxa" w:w="4680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**开源仓库**</w:t>
            </w:r>
          </w:p>
        </w:tc>
        <w:tc>
          <w:tcPr>
            <w:tcW w:type="dxa" w:w="4680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`Sakura-0311 / opencode-android-remote`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**版本演进**</w:t>
            </w:r>
          </w:p>
        </w:tc>
        <w:tc>
          <w:tcPr>
            <w:tcW w:type="dxa" w:w="468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v1.3 (建议书落地) → v1.4 (真实契约重构) → **v1.5.0 (安全加固与 GitHub 生产就绪版)**</w:t>
            </w:r>
          </w:p>
        </w:tc>
      </w:tr>
      <w:tr>
        <w:tc>
          <w:tcPr>
            <w:tcW w:type="dxa" w:w="4680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**技术栈**</w:t>
            </w:r>
          </w:p>
        </w:tc>
        <w:tc>
          <w:tcPr>
            <w:tcW w:type="dxa" w:w="4680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Android (Kotlin + Jetpack Compose) / Desktop (Python 3.10+ aiohttp/websockets) / Relay (FastAPI) / Cloud (Docker + Caddy 2)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**核心成果**</w:t>
            </w:r>
          </w:p>
        </w:tc>
        <w:tc>
          <w:tcPr>
            <w:tcW w:type="dxa" w:w="468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彻底消除端口绑定死锁、计时攻击、重放攻击漏洞，补齐断线游标补偿与硬件级加密，构建符合 GitHub 标准的 CI/CD 与发行资产体系</w:t>
            </w:r>
          </w:p>
        </w:tc>
      </w:tr>
    </w:tbl>
    <w:p/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b/>
          <w:color w:val="1F2328"/>
          <w:sz w:val="30"/>
        </w:rPr>
        <w:t>目录</w:t>
      </w:r>
    </w:p>
    <w:p>
      <w:pPr>
        <w:pStyle w:val="ListNumber"/>
        <w:spacing w:before="20" w:after="20"/>
      </w:pPr>
      <w:r>
        <w:t>[项目系统架构与双模拓扑](#一系统架构与双模拓扑)</w:t>
      </w:r>
    </w:p>
    <w:p>
      <w:pPr>
        <w:pStyle w:val="ListNumber"/>
        <w:spacing w:before="20" w:after="20"/>
      </w:pPr>
      <w:r>
        <w:t>[全流程会话记录实录 (v1.3 至 v1.5)](#二全流程会话记录实录)</w:t>
      </w:r>
    </w:p>
    <w:p>
      <w:pPr>
        <w:pStyle w:val="ListBullet"/>
        <w:spacing w:before="20" w:after="20"/>
      </w:pPr>
      <w:r>
        <w:t>[第一阶段：功能建议书落地与召回 (v1.3)](#1-第一阶段功能建议书落地与召回-v13)</w:t>
      </w:r>
    </w:p>
    <w:p>
      <w:pPr>
        <w:pStyle w:val="ListBullet"/>
        <w:spacing w:before="20" w:after="20"/>
      </w:pPr>
      <w:r>
        <w:t>[第二阶段：真实 OpenCode 契约重构 (v1.4)](#2-第二阶段真实-opencode-契约重构-v14)</w:t>
      </w:r>
    </w:p>
    <w:p>
      <w:pPr>
        <w:pStyle w:val="ListBullet"/>
        <w:spacing w:before="20" w:after="20"/>
      </w:pPr>
      <w:r>
        <w:t>[第三阶段：深度漏洞审计与全链路安全优化 (v1.4 → v1.5)](#3-第三阶段深度漏洞审计与全链路安全优化)</w:t>
      </w:r>
    </w:p>
    <w:p>
      <w:pPr>
        <w:pStyle w:val="ListBullet"/>
        <w:spacing w:before="20" w:after="20"/>
      </w:pPr>
      <w:r>
        <w:t>[第四阶段：GitHub 开源规范改造与一键打包交付](#4-第四阶段github-开源规范改造与一键打包交付)</w:t>
      </w:r>
    </w:p>
    <w:p>
      <w:pPr>
        <w:pStyle w:val="ListNumber"/>
        <w:spacing w:before="20" w:after="20"/>
      </w:pPr>
      <w:r>
        <w:t>[核心漏洞审计矩阵与加固对照表](#三核心漏洞审计矩阵与加固对照表)</w:t>
      </w:r>
    </w:p>
    <w:p>
      <w:pPr>
        <w:pStyle w:val="ListNumber"/>
        <w:spacing w:before="20" w:after="20"/>
      </w:pPr>
      <w:r>
        <w:t>[v1.5.0 全量代码与配置文件归档](#四v150-全量代码与配置文件归档)</w:t>
      </w:r>
    </w:p>
    <w:p>
      <w:pPr>
        <w:pStyle w:val="ListBullet"/>
        <w:spacing w:before="20" w:after="20"/>
      </w:pPr>
      <w:r>
        <w:t>[4.1 云端直连与 Caddy 反代配置](#41-云端直连与-caddy-反代配置)</w:t>
      </w:r>
    </w:p>
    <w:p>
      <w:pPr>
        <w:pStyle w:val="ListBullet"/>
        <w:spacing w:before="20" w:after="20"/>
      </w:pPr>
      <w:r>
        <w:t>[4.2 安全加固版中继服务器 (Relay Server)](#42-安全加固版中继服务器-relay-server)</w:t>
      </w:r>
    </w:p>
    <w:p>
      <w:pPr>
        <w:pStyle w:val="ListBullet"/>
        <w:spacing w:before="20" w:after="20"/>
      </w:pPr>
      <w:r>
        <w:t>[4.3 桌面守护代理与防重放工具守卫 (Desktop Agent)](#43-桌面守护代理与防重放工具守卫-desktop-agent)</w:t>
      </w:r>
    </w:p>
    <w:p>
      <w:pPr>
        <w:pStyle w:val="ListBullet"/>
        <w:spacing w:before="20" w:after="20"/>
      </w:pPr>
      <w:r>
        <w:t>[4.4 Android 客户端核心网络与安全存储组件](#44-android-客户端核心网络与安全存储组件)</w:t>
      </w:r>
    </w:p>
    <w:p>
      <w:pPr>
        <w:pStyle w:val="ListBullet"/>
        <w:spacing w:before="20" w:after="20"/>
      </w:pPr>
      <w:r>
        <w:t>[4.5 GitHub 开源规范与 CI/CD 流水线](#45-github-开源规范与-cicd-流水线)</w:t>
      </w:r>
    </w:p>
    <w:p>
      <w:pPr>
        <w:pStyle w:val="ListBullet"/>
        <w:spacing w:before="20" w:after="20"/>
      </w:pPr>
      <w:r>
        <w:t>[4.6 自动化打包与发布脚本](#46-自动化打包与发布脚本)</w:t>
      </w:r>
    </w:p>
    <w:p>
      <w:pPr>
        <w:pStyle w:val="ListNumber"/>
        <w:spacing w:before="20" w:after="20"/>
      </w:pPr>
      <w:r>
        <w:t>[后续维护与演进规划](#五后续维护与演进规划)</w:t>
      </w:r>
    </w:p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b/>
          <w:color w:val="1F2328"/>
          <w:sz w:val="30"/>
        </w:rPr>
        <w:t>一、系统架构与双模拓扑</w:t>
      </w:r>
    </w:p>
    <w:p>
      <w:pPr>
        <w:spacing w:before="40" w:after="60"/>
      </w:pPr>
      <w:r>
        <w:t>本项目专为开源 AI 编程引擎 [OpenCode (anomalyco/opencode)](https://github.com/anomalyco/opencode) 设计，支持两种无缝切换的部署架构：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Android 客户端                             │</w:t>
              <w:br/>
              <w:t>│       Jetpack Compose UI + EncryptedSharedPreferences + Flow SSE       │</w:t>
              <w:br/>
              <w:t>└───────────────────▲────────────────────────────────▲───────────────────┘</w:t>
              <w:br/>
              <w:t xml:space="preserve">                    │                                │</w:t>
              <w:br/>
              <w:t xml:space="preserve">      [模式一: 电脑穿透模式]             [模式二: 云端直连模式]</w:t>
              <w:br/>
              <w:t xml:space="preserve">            (WSS 加密通道)                     (HTTPS / WSS 直连)</w:t>
              <w:br/>
              <w:t xml:space="preserve">                    │                                │</w:t>
              <w:br/>
              <w:t xml:space="preserve">                    ▼                                ▼</w:t>
              <w:br/>
              <w:t xml:space="preserve">       ┌────────────────────────┐      ┌───────────────────────────┐</w:t>
              <w:br/>
              <w:t xml:space="preserve">       │     中继转发服务器      │      │     Caddy 自动 TLS 反代    │</w:t>
              <w:br/>
              <w:t xml:space="preserve">       │   relay_server (FastAPI)│      │  (Let's Encrypt 证书终结)  │</w:t>
              <w:br/>
              <w:t xml:space="preserve">       └────────────▲───────────┘      └─────────────▲─────────────┘</w:t>
              <w:br/>
              <w:t xml:space="preserve">                    │                                │ (Docker 内部网络)</w:t>
              <w:br/>
              <w:t xml:space="preserve">                    ▼                                ▼</w:t>
              <w:br/>
              <w:t xml:space="preserve">       ┌────────────────────────┐      ┌───────────────────────────┐</w:t>
              <w:br/>
              <w:t xml:space="preserve">       │   本地代理守护进程      │      │   OpenCode Server 容器    │</w:t>
              <w:br/>
              <w:t xml:space="preserve">       │   desktop_agent (Py)   │      │   (anomalyco/opencode)    │</w:t>
              <w:br/>
              <w:t xml:space="preserve">       └────────────▲───────────┘      └───────────────────────────┘</w:t>
              <w:br/>
              <w:t xml:space="preserve">                    │ (HTTP/SSE)</w:t>
              <w:br/>
              <w:t xml:space="preserve">                    ▼</w:t>
              <w:br/>
              <w:t xml:space="preserve">       ┌────────────────────────┐</w:t>
              <w:br/>
              <w:t xml:space="preserve">       │   本地 OpenCode 引擎   │</w:t>
              <w:br/>
              <w:t xml:space="preserve">       │   (运行于开发者电脑)    │</w:t>
              <w:br/>
              <w:t xml:space="preserve">       └────────────────────────┘</w:t>
            </w:r>
          </w:p>
        </w:tc>
      </w:tr>
    </w:tbl>
    <w:p/>
    <w:p>
      <w:pPr>
        <w:pStyle w:val="ListNumber"/>
        <w:spacing w:before="20" w:after="20"/>
      </w:pPr>
      <w:r/>
      <w:r>
        <w:rPr>
          <w:b/>
        </w:rPr>
        <w:t>电脑远程中继穿透模式 (Desktop Relay)</w:t>
      </w:r>
      <w:r>
        <w:t>：</w:t>
      </w:r>
    </w:p>
    <w:p>
      <w:pPr>
        <w:pStyle w:val="ListBullet"/>
        <w:spacing w:before="20" w:after="20"/>
      </w:pPr>
      <w:r>
        <w:t>手机通过 WSS 长连接接入中继房间，电脑端运行后台守护代理（`desktop_agent`）；</w:t>
      </w:r>
    </w:p>
    <w:p>
      <w:pPr>
        <w:pStyle w:val="ListBullet"/>
        <w:spacing w:before="20" w:after="20"/>
      </w:pPr>
      <w:r>
        <w:t>手机发送指令由中继路由至本地代理，代理调用电脑本地 OpenCode 核心服务；</w:t>
      </w:r>
    </w:p>
    <w:p>
      <w:pPr>
        <w:pStyle w:val="ListBullet"/>
        <w:spacing w:before="20" w:after="20"/>
      </w:pPr>
      <w:r>
        <w:t>优势：代码、模型 Key 均留在本地，支持操作本地磁盘与 Git，无需公网 IP。</w:t>
      </w:r>
    </w:p>
    <w:p>
      <w:pPr>
        <w:pStyle w:val="ListNumber"/>
        <w:spacing w:before="20" w:after="20"/>
      </w:pPr>
      <w:r/>
      <w:r>
        <w:rPr>
          <w:b/>
        </w:rPr>
        <w:t>云端直连模式 (Cloud Hosted)</w:t>
      </w:r>
      <w:r>
        <w:t>：</w:t>
      </w:r>
    </w:p>
    <w:p>
      <w:pPr>
        <w:pStyle w:val="ListBullet"/>
        <w:spacing w:before="20" w:after="20"/>
      </w:pPr>
      <w:r>
        <w:t>OpenCode 容器与 Caddy 反代容器编排部署在云服务器（VPS/Docker）；</w:t>
      </w:r>
    </w:p>
    <w:p>
      <w:pPr>
        <w:pStyle w:val="ListBullet"/>
        <w:spacing w:before="20" w:after="20"/>
      </w:pPr>
      <w:r>
        <w:t>手机端直接通过标准 HTTPS/SSE 访问，随时随地发起编码长任务。</w:t>
      </w:r>
    </w:p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b/>
          <w:color w:val="1F2328"/>
          <w:sz w:val="30"/>
        </w:rPr>
        <w:t>二、全流程会话记录实录</w:t>
      </w:r>
    </w:p>
    <w:p>
      <w:pPr>
        <w:spacing w:before="200" w:after="80"/>
      </w:pPr>
      <w:r>
        <w:rPr>
          <w:b/>
          <w:color w:val="31373D"/>
          <w:sz w:val="25"/>
        </w:rPr>
        <w:t>1. 第一阶段：功能建议书落地与召回 (v1.3)</w:t>
      </w:r>
    </w:p>
    <w:p>
      <w:pPr>
        <w:pStyle w:val="ListBullet"/>
        <w:spacing w:before="20" w:after="20"/>
      </w:pPr>
      <w:r/>
      <w:r>
        <w:rPr>
          <w:b/>
        </w:rPr>
        <w:t>需求输入</w:t>
      </w:r>
      <w:r>
        <w:t>：落地《opencode-android-remote_项目优化改进建议.docx》，包括会话分组管理、代码 Diff 预览折叠、隧道诊断工具、后台前台服务保活及会话导出 Markdown。</w:t>
      </w:r>
    </w:p>
    <w:p>
      <w:pPr>
        <w:pStyle w:val="ListBullet"/>
        <w:spacing w:before="20" w:after="20"/>
      </w:pPr>
      <w:r/>
      <w:r>
        <w:rPr>
          <w:b/>
        </w:rPr>
        <w:t>问题与召回</w:t>
      </w:r>
      <w:r>
        <w:t>：初审中发现打包时遗漏了 `cloud_server/` 与 `docs/` 目录，且 Material 3 的 `TabRow` 存在编译报错。</w:t>
      </w:r>
    </w:p>
    <w:p>
      <w:pPr>
        <w:pStyle w:val="ListBullet"/>
        <w:spacing w:before="20" w:after="20"/>
      </w:pPr>
      <w:r/>
      <w:r>
        <w:rPr>
          <w:b/>
        </w:rPr>
        <w:t>交付成果</w:t>
      </w:r>
      <w:r>
        <w:t>：修复编译语法，强制 Docker 移除弱口令，补齐 `GEMINI_API_KEY`，输出包含 33 个文件的 v1.3 全量包。</w:t>
      </w:r>
    </w:p>
    <w:p>
      <w:pPr>
        <w:spacing w:before="200" w:after="80"/>
      </w:pPr>
      <w:r>
        <w:rPr>
          <w:b/>
          <w:color w:val="31373D"/>
          <w:sz w:val="25"/>
        </w:rPr>
        <w:t>2. 第二阶段：真实 OpenCode 契约重构 (v1.4)</w:t>
      </w:r>
    </w:p>
    <w:p>
      <w:pPr>
        <w:pStyle w:val="ListBullet"/>
        <w:spacing w:before="20" w:after="20"/>
      </w:pPr>
      <w:r/>
      <w:r>
        <w:rPr>
          <w:b/>
        </w:rPr>
        <w:t>审查输入</w:t>
      </w:r>
      <w:r>
        <w:t>：用户上传《opencode-android-remote-优化清单.docx》，指出早期版本调用了大量假 API（如 `/api/chat`、`/api/sessions`），健康检查将 404 误判为成功，工具审批为假指令等 P0 级致命缺陷。</w:t>
      </w:r>
    </w:p>
    <w:p>
      <w:pPr>
        <w:pStyle w:val="ListBullet"/>
        <w:spacing w:before="20" w:after="20"/>
      </w:pPr>
      <w:r/>
      <w:r>
        <w:rPr>
          <w:b/>
        </w:rPr>
        <w:t>全面重构</w:t>
      </w:r>
      <w:r>
        <w:t>：</w:t>
      </w:r>
    </w:p>
    <w:p>
      <w:pPr>
        <w:pStyle w:val="ListNumber"/>
        <w:spacing w:before="20" w:after="20"/>
      </w:pPr>
      <w:r>
        <w:t>对齐官方真实的 `/global/health`、`/session`、`/session/:id/message` 和 `/event`；</w:t>
      </w:r>
    </w:p>
    <w:p>
      <w:pPr>
        <w:pStyle w:val="ListNumber"/>
        <w:spacing w:before="20" w:after="20"/>
      </w:pPr>
      <w:r>
        <w:t>实现真实的 `permission.asked` 事件捕获与 `/session/:id/permissions/:id` 决策闭环；</w:t>
      </w:r>
    </w:p>
    <w:p>
      <w:pPr>
        <w:pStyle w:val="ListNumber"/>
        <w:spacing w:before="20" w:after="20"/>
      </w:pPr>
      <w:r>
        <w:t>编写 `scripts/smoke_test_contract.py` 自动化契约冒烟测试，产出 v1.4 发布包。</w:t>
      </w:r>
    </w:p>
    <w:p>
      <w:pPr>
        <w:spacing w:before="200" w:after="80"/>
      </w:pPr>
      <w:r>
        <w:rPr>
          <w:b/>
          <w:color w:val="31373D"/>
          <w:sz w:val="25"/>
        </w:rPr>
        <w:t>3. 第三阶段：深度漏洞审计与全链路安全优化</w:t>
      </w:r>
    </w:p>
    <w:p>
      <w:pPr>
        <w:pStyle w:val="ListBullet"/>
        <w:spacing w:before="20" w:after="20"/>
      </w:pPr>
      <w:r/>
      <w:r>
        <w:rPr>
          <w:b/>
        </w:rPr>
        <w:t>用户提问</w:t>
      </w:r>
      <w:r>
        <w:t>：</w:t>
      </w:r>
    </w:p>
    <w:p>
      <w:pPr>
        <w:spacing w:before="40" w:after="60"/>
      </w:pPr>
      <w:r>
        <w:t>&gt; “你看一下这个有什么漏洞吗，有的话优化一下” (附带 `OpenCode_Android_Remote_开发对话与技术交接档案.docx` 与 `opencode-android-remote-v1.4_2.zip`)</w:t>
      </w:r>
    </w:p>
    <w:p>
      <w:pPr>
        <w:pStyle w:val="ListBullet"/>
        <w:spacing w:before="20" w:after="20"/>
      </w:pPr>
      <w:r/>
      <w:r>
        <w:rPr>
          <w:b/>
        </w:rPr>
        <w:t>审计发现的核心漏洞</w:t>
      </w:r>
      <w:r>
        <w:t>：</w:t>
      </w:r>
    </w:p>
    <w:p>
      <w:pPr>
        <w:pStyle w:val="ListBullet"/>
        <w:spacing w:before="20" w:after="20"/>
      </w:pPr>
      <w:r/>
      <w:r>
        <w:rPr>
          <w:b/>
        </w:rPr>
        <w:t>SEC-01 (P0)</w:t>
      </w:r>
      <w:r>
        <w:t>：Docker 绑定 `127.0.0.1:4096` 导致公网手机无法直连；若改绑 `0.0.0.0` 则沦为 HTTP 明文传输，泄露密码与代码。</w:t>
      </w:r>
    </w:p>
    <w:p>
      <w:pPr>
        <w:pStyle w:val="ListBullet"/>
        <w:spacing w:before="20" w:after="20"/>
      </w:pPr>
      <w:r/>
      <w:r>
        <w:rPr>
          <w:b/>
        </w:rPr>
        <w:t>SEC-03 (P2)</w:t>
      </w:r>
      <w:r>
        <w:t>：中继密码校验采用 `==` 导致计时侧信道攻击；反向代理下提取 IP 易被伪造。</w:t>
      </w:r>
    </w:p>
    <w:p>
      <w:pPr>
        <w:pStyle w:val="ListBullet"/>
        <w:spacing w:before="20" w:after="20"/>
      </w:pPr>
      <w:r/>
      <w:r>
        <w:rPr>
          <w:b/>
        </w:rPr>
        <w:t>SEC-04 (P1)</w:t>
      </w:r>
      <w:r>
        <w:t>：工具审批缺少 Nonce 随机凭据与超时熔断，存在重放攻击与协程挂起风险。</w:t>
      </w:r>
    </w:p>
    <w:p>
      <w:pPr>
        <w:pStyle w:val="ListBullet"/>
        <w:spacing w:before="20" w:after="20"/>
      </w:pPr>
      <w:r/>
      <w:r>
        <w:rPr>
          <w:b/>
        </w:rPr>
        <w:t>PRT-01 (P2)</w:t>
      </w:r>
      <w:r>
        <w:t>：SSE 增量流断线重连未携带 `Last-Event-ID`，弱网切换丢字。</w:t>
      </w:r>
    </w:p>
    <w:p>
      <w:pPr>
        <w:pStyle w:val="ListBullet"/>
        <w:spacing w:before="20" w:after="20"/>
      </w:pPr>
      <w:r/>
      <w:r>
        <w:rPr>
          <w:b/>
        </w:rPr>
        <w:t>SEC-05 (P2)</w:t>
      </w:r>
      <w:r>
        <w:t>：客户端明文存储密码，存在物理脱机提取风险。</w:t>
      </w:r>
    </w:p>
    <w:p>
      <w:pPr>
        <w:pStyle w:val="ListBullet"/>
        <w:spacing w:before="20" w:after="20"/>
      </w:pPr>
      <w:r/>
      <w:r>
        <w:rPr>
          <w:b/>
        </w:rPr>
        <w:t>优化落实</w:t>
      </w:r>
      <w:r>
        <w:t>：</w:t>
      </w:r>
    </w:p>
    <w:p>
      <w:pPr>
        <w:pStyle w:val="ListBullet"/>
        <w:spacing w:before="20" w:after="20"/>
      </w:pPr>
      <w:r>
        <w:t>引入 Caddy 自动化 TLS 反代编排；</w:t>
      </w:r>
    </w:p>
    <w:p>
      <w:pPr>
        <w:pStyle w:val="ListBullet"/>
        <w:spacing w:before="20" w:after="20"/>
      </w:pPr>
      <w:r>
        <w:t>升级中继服务使用 `hmac.compare_digest` 恒定时间比对与受信任反代识别；</w:t>
      </w:r>
    </w:p>
    <w:p>
      <w:pPr>
        <w:pStyle w:val="ListBullet"/>
        <w:spacing w:before="20" w:after="20"/>
      </w:pPr>
      <w:r>
        <w:t>桌面代理引入 `ToolApprovalManager` (Nonce + 120s 自动过期)；</w:t>
      </w:r>
    </w:p>
    <w:p>
      <w:pPr>
        <w:pStyle w:val="ListBullet"/>
        <w:spacing w:before="20" w:after="20"/>
      </w:pPr>
      <w:r>
        <w:t>客户端全面对接 `Last-Event-ID` 游标补偿与 Android Keystore 硬件加密存储。</w:t>
      </w:r>
    </w:p>
    <w:p>
      <w:pPr>
        <w:spacing w:before="200" w:after="80"/>
      </w:pPr>
      <w:r>
        <w:rPr>
          <w:b/>
          <w:color w:val="31373D"/>
          <w:sz w:val="25"/>
        </w:rPr>
        <w:t>4. 第四阶段：GitHub 开源规范改造与一键打包交付</w:t>
      </w:r>
    </w:p>
    <w:p>
      <w:pPr>
        <w:pStyle w:val="ListBullet"/>
        <w:spacing w:before="20" w:after="20"/>
      </w:pPr>
      <w:r/>
      <w:r>
        <w:rPr>
          <w:b/>
        </w:rPr>
        <w:t>用户提问</w:t>
      </w:r>
      <w:r>
        <w:t>：</w:t>
      </w:r>
    </w:p>
    <w:p>
      <w:pPr>
        <w:spacing w:before="40" w:after="60"/>
      </w:pPr>
      <w:r>
        <w:t>&gt; “你直接做成可发布在GitHub的模式”</w:t>
      </w:r>
    </w:p>
    <w:p>
      <w:pPr>
        <w:spacing w:before="40" w:after="60"/>
      </w:pPr>
      <w:r>
        <w:t>&gt; “你做成zip发给我”</w:t>
      </w:r>
    </w:p>
    <w:p>
      <w:pPr>
        <w:spacing w:before="40" w:after="60"/>
      </w:pPr>
      <w:r>
        <w:t>&gt; “这样你把你和我的会话记录和产生的文件都做成word发给我”</w:t>
      </w:r>
    </w:p>
    <w:p>
      <w:pPr>
        <w:pStyle w:val="ListBullet"/>
        <w:spacing w:before="20" w:after="20"/>
      </w:pPr>
      <w:r/>
      <w:r>
        <w:rPr>
          <w:b/>
        </w:rPr>
        <w:t>执行动作</w:t>
      </w:r>
      <w:r>
        <w:t>：</w:t>
      </w:r>
    </w:p>
    <w:p>
      <w:pPr>
        <w:pStyle w:val="ListBullet"/>
        <w:spacing w:before="20" w:after="20"/>
      </w:pPr>
      <w:r>
        <w:t>规范化 GitHub 仓库根目录，输出 `.github/workflows/ci.yml`、`.gitignore`、`LICENSE`、`README.md`、`RELEASE_NOTES.md`；</w:t>
      </w:r>
    </w:p>
    <w:p>
      <w:pPr>
        <w:pStyle w:val="ListBullet"/>
        <w:spacing w:before="20" w:after="20"/>
      </w:pPr>
      <w:r>
        <w:t>编写一键打包与补丁注入脚本 `scripts/build_release_zip.py`；</w:t>
      </w:r>
    </w:p>
    <w:p>
      <w:pPr>
        <w:pStyle w:val="ListBullet"/>
        <w:spacing w:before="20" w:after="20"/>
      </w:pPr>
      <w:r>
        <w:t>编写本文档与 Word 导出脚本 `scripts/generate_docx.py`，实现一键产出最终交付文档。</w:t>
      </w:r>
    </w:p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b/>
          <w:color w:val="1F2328"/>
          <w:sz w:val="30"/>
        </w:rPr>
        <w:t>三、核心漏洞审计矩阵与加固对照表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6F8FA"/>
          </w:tcPr>
          <w:p>
            <w:pPr>
              <w:spacing w:before="80" w:after="80"/>
            </w:pPr>
            <w:r>
              <w:rPr>
                <w:b/>
                <w:color w:val="0969DA"/>
                <w:sz w:val="19"/>
              </w:rPr>
              <w:t>编号</w:t>
            </w:r>
          </w:p>
        </w:tc>
        <w:tc>
          <w:tcPr>
            <w:tcW w:type="dxa" w:w="1872"/>
            <w:shd w:fill="F6F8FA"/>
          </w:tcPr>
          <w:p>
            <w:pPr>
              <w:spacing w:before="80" w:after="80"/>
            </w:pPr>
            <w:r>
              <w:rPr>
                <w:b/>
                <w:color w:val="0969DA"/>
                <w:sz w:val="19"/>
              </w:rPr>
              <w:t>风险领域</w:t>
            </w:r>
          </w:p>
        </w:tc>
        <w:tc>
          <w:tcPr>
            <w:tcW w:type="dxa" w:w="1872"/>
            <w:shd w:fill="F6F8FA"/>
          </w:tcPr>
          <w:p>
            <w:pPr>
              <w:spacing w:before="80" w:after="80"/>
            </w:pPr>
            <w:r>
              <w:rPr>
                <w:b/>
                <w:color w:val="0969DA"/>
                <w:sz w:val="19"/>
              </w:rPr>
              <w:t>原始隐患 (v1.4)</w:t>
            </w:r>
          </w:p>
        </w:tc>
        <w:tc>
          <w:tcPr>
            <w:tcW w:type="dxa" w:w="1872"/>
            <w:shd w:fill="F6F8FA"/>
          </w:tcPr>
          <w:p>
            <w:pPr>
              <w:spacing w:before="80" w:after="80"/>
            </w:pPr>
            <w:r>
              <w:rPr>
                <w:b/>
                <w:color w:val="0969DA"/>
                <w:sz w:val="19"/>
              </w:rPr>
              <w:t>加固实施方案 (v1.5)</w:t>
            </w:r>
          </w:p>
        </w:tc>
        <w:tc>
          <w:tcPr>
            <w:tcW w:type="dxa" w:w="1872"/>
            <w:shd w:fill="F6F8FA"/>
          </w:tcPr>
          <w:p>
            <w:pPr>
              <w:spacing w:before="80" w:after="80"/>
            </w:pPr>
            <w:r>
              <w:rPr>
                <w:b/>
                <w:color w:val="0969DA"/>
                <w:sz w:val="19"/>
              </w:rPr>
              <w:t>影响文件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**SEC-01**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**云端端口死锁**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绑定 `127.0.0.1:4096` 手机连不上；改绑 `0.0.0.0` 导致公网明文传输 HTTP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引入 **Caddy 2** 自动申请 TLS 证书并监听 443，OpenCode 仅内部暴露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`cloud_server/docker-compose.yml`&lt;br&gt;`cloud_server/Caddyfile`</w:t>
            </w:r>
          </w:p>
        </w:tc>
      </w:tr>
      <w:tr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**SEC-03**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**中继计时侧信道**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房间密钥采用 Python `==` 逐字节比较，存在微秒级计时推断漏洞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全量采用 `hmac.compare_digest` 恒定时间比对；严格限制受信任反代 IP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`relay_server/server.py`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**SEC-04**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**工具审批重放**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审批指令仅传 `id`，无时间戳与单次随机数，网络抖动易造成重复审批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引入 128-bit 随机 **Nonce** 签名与 **120 秒超时熔断** 机制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`desktop_agent/agent.py`</w:t>
            </w:r>
          </w:p>
        </w:tc>
      </w:tr>
      <w:tr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**PRT-01**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**SSE 弱网丢流**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手机 Wi-Fi/5G 切换后重新建立 SSE，缺失历史事件游标造成丢字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原生支持标准 **`Last-Event-ID`** 请求头，服务端/代理端无缝追溯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`desktop_agent/agent.py`&lt;br&gt;`CloudApiClient.kt`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**SEC-05**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**凭据脱机提取**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密码和配对密钥保存于明文 XML，Root 或 ADB 备份可提取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升级为 Android Keystore **AES-256-GCM** 硬件级加密存储</w:t>
            </w:r>
          </w:p>
        </w:tc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`PreferencesManager.kt`</w:t>
            </w:r>
          </w:p>
        </w:tc>
      </w:tr>
      <w:tr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**NET-01**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**Android 明文流量**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缺乏网络安全配置，允许发起 HTTP 流量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新增 `network_security_config.xml`，默认封禁明文 Cleartext HTTP</w:t>
            </w:r>
          </w:p>
        </w:tc>
        <w:tc>
          <w:tcPr>
            <w:tcW w:type="dxa" w:w="1872"/>
            <w:shd w:fill="FAFBFC"/>
          </w:tcPr>
          <w:p>
            <w:pPr>
              <w:spacing w:before="80" w:after="80"/>
            </w:pPr>
            <w:r>
              <w:rPr>
                <w:sz w:val="19"/>
              </w:rPr>
              <w:t>`network_security_config.xml`</w:t>
            </w:r>
          </w:p>
        </w:tc>
      </w:tr>
    </w:tbl>
    <w:p/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b/>
          <w:color w:val="1F2328"/>
          <w:sz w:val="30"/>
        </w:rPr>
        <w:t>四、v1.5.0 全量代码与配置文件归档</w:t>
      </w:r>
    </w:p>
    <w:p>
      <w:pPr>
        <w:spacing w:before="200" w:after="80"/>
      </w:pPr>
      <w:r>
        <w:rPr>
          <w:b/>
          <w:color w:val="31373D"/>
          <w:sz w:val="25"/>
        </w:rPr>
        <w:t>4.1 云端直连与 Caddy 反代配置</w:t>
      </w:r>
    </w:p>
    <w:p>
      <w:pPr>
        <w:spacing w:before="160" w:after="40"/>
      </w:pPr>
      <w:r>
        <w:rPr>
          <w:b/>
          <w:color w:val="0969DA"/>
          <w:sz w:val="22"/>
        </w:rPr>
        <w:t>`cloud_server/docker-compose.yml`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version: '3.8'</w:t>
              <w:br/>
              <w:br/>
              <w:t>services:</w:t>
              <w:br/>
              <w:t xml:space="preserve">  caddy:</w:t>
              <w:br/>
              <w:t xml:space="preserve">    image: caddy:2-alpine</w:t>
              <w:br/>
              <w:t xml:space="preserve">    container_name: opencode-caddy</w:t>
              <w:br/>
              <w:t xml:space="preserve">    restart: unless-stopped</w:t>
              <w:br/>
              <w:t xml:space="preserve">    ports:</w:t>
              <w:br/>
              <w:t xml:space="preserve">      - "80:80"</w:t>
              <w:br/>
              <w:t xml:space="preserve">      - "443:443"</w:t>
              <w:br/>
              <w:t xml:space="preserve">    environment:</w:t>
              <w:br/>
              <w:t xml:space="preserve">      - DOMAIN_NAME=${DOMAIN_NAME:-localhost}</w:t>
              <w:br/>
              <w:t xml:space="preserve">    volumes:</w:t>
              <w:br/>
              <w:t xml:space="preserve">      - ./Caddyfile:/etc/caddy/Caddyfile:ro</w:t>
              <w:br/>
              <w:t xml:space="preserve">      - caddy_data:/data</w:t>
              <w:br/>
              <w:t xml:space="preserve">      - caddy_config:/config</w:t>
              <w:br/>
              <w:t xml:space="preserve">    depends_on:</w:t>
              <w:br/>
              <w:t xml:space="preserve">      - opencode-server</w:t>
              <w:br/>
              <w:t xml:space="preserve">    networks:</w:t>
              <w:br/>
              <w:t xml:space="preserve">      - opencode_net</w:t>
              <w:br/>
              <w:br/>
              <w:t xml:space="preserve">  opencode-server:</w:t>
              <w:br/>
              <w:t xml:space="preserve">    image: ghcr.io/anomalyco/opencode:latest</w:t>
              <w:br/>
              <w:t xml:space="preserve">    container_name: opencode-server</w:t>
              <w:br/>
              <w:t xml:space="preserve">    restart: unless-stopped</w:t>
              <w:br/>
              <w:t xml:space="preserve">    environment:</w:t>
              <w:br/>
              <w:t xml:space="preserve">      - OPENCODE_SERVER_PASSWORD=${OPENCODE_SERVER_PASSWORD:?Error: OPENCODE_SERVER_PASSWORD is required}</w:t>
              <w:br/>
              <w:t xml:space="preserve">      - GEMINI_API_KEY=${GEMINI_API_KEY:-}</w:t>
              <w:br/>
              <w:t xml:space="preserve">      - ANTHROPIC_API_KEY=${ANTHROPIC_API_KEY:-}</w:t>
              <w:br/>
              <w:t xml:space="preserve">      - OPENAI_API_KEY=${OPENAI_API_KEY:-}</w:t>
              <w:br/>
              <w:t xml:space="preserve">    expose:</w:t>
              <w:br/>
              <w:t xml:space="preserve">      - "4096"</w:t>
              <w:br/>
              <w:t xml:space="preserve">    volumes:</w:t>
              <w:br/>
              <w:t xml:space="preserve">      - ./workspace:/workspace</w:t>
              <w:br/>
              <w:t xml:space="preserve">    networks:</w:t>
              <w:br/>
              <w:t xml:space="preserve">      - opencode_net</w:t>
              <w:br/>
              <w:br/>
              <w:t>networks:</w:t>
              <w:br/>
              <w:t xml:space="preserve">  opencode_net:</w:t>
              <w:br/>
              <w:t xml:space="preserve">    driver: bridge</w:t>
              <w:br/>
              <w:br/>
              <w:t>volumes:</w:t>
              <w:br/>
              <w:t xml:space="preserve">  caddy_data:</w:t>
              <w:br/>
              <w:t xml:space="preserve">  caddy_config:</w:t>
            </w:r>
          </w:p>
        </w:tc>
      </w:tr>
    </w:tbl>
    <w:p/>
    <w:p>
      <w:pPr>
        <w:spacing w:before="160" w:after="40"/>
      </w:pPr>
      <w:r>
        <w:rPr>
          <w:b/>
          <w:color w:val="0969DA"/>
          <w:sz w:val="22"/>
        </w:rPr>
        <w:t>`cloud_server/Caddyfile`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{$DOMAIN_NAME:localhost} {</w:t>
              <w:br/>
              <w:t xml:space="preserve">    encode gzip zstd</w:t>
              <w:br/>
              <w:br/>
              <w:t xml:space="preserve">    reverse_proxy opencode-server:4096 {</w:t>
              <w:br/>
              <w:t xml:space="preserve">        flush_interval -1</w:t>
              <w:br/>
              <w:t xml:space="preserve">        transport http {</w:t>
              <w:br/>
              <w:t xml:space="preserve">            keepalive 300s</w:t>
              <w:br/>
              <w:t xml:space="preserve">        }</w:t>
              <w:br/>
              <w:t xml:space="preserve">    }</w:t>
              <w:br/>
              <w:br/>
              <w:t xml:space="preserve">    header {</w:t>
              <w:br/>
              <w:t xml:space="preserve">        Strict-Transport-Security "max-age=31536000; includeSubDomains; preload"</w:t>
              <w:br/>
              <w:t xml:space="preserve">        X-Content-Type-Options "nosniff"</w:t>
              <w:br/>
              <w:t xml:space="preserve">        X-Frame-Options "DENY"</w:t>
              <w:br/>
              <w:t xml:space="preserve">    }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31373D"/>
          <w:sz w:val="25"/>
        </w:rPr>
        <w:t>4.2 安全加固版中继服务器 (Relay Server)</w:t>
      </w:r>
    </w:p>
    <w:p>
      <w:pPr>
        <w:spacing w:before="160" w:after="40"/>
      </w:pPr>
      <w:r>
        <w:rPr>
          <w:b/>
          <w:color w:val="0969DA"/>
          <w:sz w:val="22"/>
        </w:rPr>
        <w:t>`relay_server/server.py`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"""OpenCode Relay Server (v1.5 Hardened Edition)"""</w:t>
              <w:br/>
              <w:t>import asyncio</w:t>
              <w:br/>
              <w:t>import hmac</w:t>
              <w:br/>
              <w:t>import logging</w:t>
              <w:br/>
              <w:t>import os</w:t>
              <w:br/>
              <w:t>import time</w:t>
              <w:br/>
              <w:t>from collections import defaultdict</w:t>
              <w:br/>
              <w:t>from typing import Dict, Optional</w:t>
              <w:br/>
              <w:t>import uvicorn</w:t>
              <w:br/>
              <w:t>from fastapi import FastAPI, WebSocket, WebSocketDisconnect, status</w:t>
              <w:br/>
              <w:br/>
              <w:t>logging.basicConfig(level=logging.INFO, format="%(asctime)s [%(levelname)s] %(message)s")</w:t>
              <w:br/>
              <w:t>logger = logging.getLogger("relay_server")</w:t>
              <w:br/>
              <w:t>app = FastAPI(title="OpenCode Relay Server - Hardened")</w:t>
              <w:br/>
              <w:br/>
              <w:t>MAX_FAILED_ATTEMPTS = 5</w:t>
              <w:br/>
              <w:t>LOCKOUT_DURATION_SECONDS = 900</w:t>
              <w:br/>
              <w:t>TRUSTED_PROXIES = set(filter(None, os.getenv("TRUSTED_PROXIES", "127.0.0.1,::1").split(",")))</w:t>
              <w:br/>
              <w:br/>
              <w:t>failed_attempts: Dict[str, list] = defaultdict(list)</w:t>
              <w:br/>
              <w:t>lockouts: Dict[str, float] = {}</w:t>
              <w:br/>
              <w:br/>
              <w:t>class Room:</w:t>
              <w:br/>
              <w:t xml:space="preserve">    def __init__(self, room_id: str, secret: str):</w:t>
              <w:br/>
              <w:t xml:space="preserve">        self.room_id = room_id</w:t>
              <w:br/>
              <w:t xml:space="preserve">        self.secret = secret</w:t>
              <w:br/>
              <w:t xml:space="preserve">        self.desktop_ws: Optional[WebSocket] = None</w:t>
              <w:br/>
              <w:t xml:space="preserve">        self.mobile_ws: Optional[WebSocket] = None</w:t>
              <w:br/>
              <w:br/>
              <w:t>active_rooms: Dict[str, Room] = {}</w:t>
              <w:br/>
              <w:br/>
              <w:t>def get_client_ip(ws: WebSocket) -&gt; str:</w:t>
              <w:br/>
              <w:t xml:space="preserve">    direct = ws.client.host if ws.client else "unknown"</w:t>
              <w:br/>
              <w:t xml:space="preserve">    if direct in TRUSTED_PROXIES:</w:t>
              <w:br/>
              <w:t xml:space="preserve">        xff = ws.headers.get("x-forwarded-for")</w:t>
              <w:br/>
              <w:t xml:space="preserve">        if xff:</w:t>
              <w:br/>
              <w:t xml:space="preserve">            return xff.split(",")[0].strip()</w:t>
              <w:br/>
              <w:t xml:space="preserve">    return direct</w:t>
              <w:br/>
              <w:br/>
              <w:t>def is_ip_locked(ip: str) -&gt; bool:</w:t>
              <w:br/>
              <w:t xml:space="preserve">    now = time.time()</w:t>
              <w:br/>
              <w:t xml:space="preserve">    if ip in lockouts:</w:t>
              <w:br/>
              <w:t xml:space="preserve">        if now &lt; lockouts[ip]:</w:t>
              <w:br/>
              <w:t xml:space="preserve">            return True</w:t>
              <w:br/>
              <w:t xml:space="preserve">        del lockouts[ip]</w:t>
              <w:br/>
              <w:t xml:space="preserve">    return False</w:t>
              <w:br/>
              <w:br/>
              <w:t>def record_failed_attempt(ip: str):</w:t>
              <w:br/>
              <w:t xml:space="preserve">    now = time.time()</w:t>
              <w:br/>
              <w:t xml:space="preserve">    failed_attempts[ip] = [t for t in failed_attempts[ip] if now - t &lt; LOCKOUT_DURATION_SECONDS]</w:t>
              <w:br/>
              <w:t xml:space="preserve">    failed_attempts[ip].append(now)</w:t>
              <w:br/>
              <w:t xml:space="preserve">    if len(failed_attempts[ip]) &gt;= MAX_FAILED_ATTEMPTS:</w:t>
              <w:br/>
              <w:t xml:space="preserve">        lockouts[ip] = now + LOCKOUT_DURATION_SECONDS</w:t>
              <w:br/>
              <w:t xml:space="preserve">        logger.warning(f"IP {ip} locked out due to brute force.")</w:t>
              <w:br/>
              <w:br/>
              <w:t>def verify_secret_constant_time(provided: str, expected: str) -&gt; bool:</w:t>
              <w:br/>
              <w:t xml:space="preserve">    return hmac.compare_digest(provided.encode("utf-8"), expected.encode("utf-8"))</w:t>
              <w:br/>
              <w:br/>
              <w:t>@app.websocket("/ws/relay/{room_id}")</w:t>
              <w:br/>
              <w:t>async def websocket_relay(websocket: WebSocket, room_id: str):</w:t>
              <w:br/>
              <w:t xml:space="preserve">    client_ip = get_client_ip(websocket)</w:t>
              <w:br/>
              <w:t xml:space="preserve">    if is_ip_locked(client_ip):</w:t>
              <w:br/>
              <w:t xml:space="preserve">        await websocket.close(code=status.WS_1008_POLICY_VIOLATION, reason="IP Locked")</w:t>
              <w:br/>
              <w:t xml:space="preserve">        return</w:t>
              <w:br/>
              <w:br/>
              <w:t xml:space="preserve">    await websocket.accept()</w:t>
              <w:br/>
              <w:br/>
              <w:t xml:space="preserve">    try:</w:t>
              <w:br/>
              <w:t xml:space="preserve">        auth_msg = await asyncio.wait_for(websocket.receive_json(), timeout=10.0)</w:t>
              <w:br/>
              <w:t xml:space="preserve">        client_type = auth_msg.get("client_type")</w:t>
              <w:br/>
              <w:t xml:space="preserve">        secret = auth_msg.get("secret", "")</w:t>
              <w:br/>
              <w:br/>
              <w:t xml:space="preserve">        if client_type not in ("desktop", "mobile") or not secret:</w:t>
              <w:br/>
              <w:t xml:space="preserve">            record_failed_attempt(client_ip)</w:t>
              <w:br/>
              <w:t xml:space="preserve">            await websocket.close(code=status.WS_1008_POLICY_VIOLATION, reason="Invalid handshake")</w:t>
              <w:br/>
              <w:t xml:space="preserve">            return</w:t>
              <w:br/>
              <w:br/>
              <w:t xml:space="preserve">        if room_id not in active_rooms:</w:t>
              <w:br/>
              <w:t xml:space="preserve">            active_rooms[room_id] = Room(room_id, secret)</w:t>
              <w:br/>
              <w:br/>
              <w:t xml:space="preserve">        room = active_rooms[room_id]</w:t>
              <w:br/>
              <w:t xml:space="preserve">        if not verify_secret_constant_time(secret, room.secret):</w:t>
              <w:br/>
              <w:t xml:space="preserve">            record_failed_attempt(client_ip)</w:t>
              <w:br/>
              <w:t xml:space="preserve">            await websocket.close(code=status.WS_1008_POLICY_VIOLATION, reason="Auth failed")</w:t>
              <w:br/>
              <w:t xml:space="preserve">            return</w:t>
              <w:br/>
              <w:br/>
              <w:t xml:space="preserve">        if client_type == "desktop":</w:t>
              <w:br/>
              <w:t xml:space="preserve">            if room.desktop_ws:</w:t>
              <w:br/>
              <w:t xml:space="preserve">                try: await room.desktop_ws.close(1000)</w:t>
              <w:br/>
              <w:t xml:space="preserve">                except Exception: pass</w:t>
              <w:br/>
              <w:t xml:space="preserve">            room.desktop_ws = websocket</w:t>
              <w:br/>
              <w:t xml:space="preserve">            peer_getter = lambda: room.mobile_ws</w:t>
              <w:br/>
              <w:t xml:space="preserve">        else:</w:t>
              <w:br/>
              <w:t xml:space="preserve">            if room.mobile_ws:</w:t>
              <w:br/>
              <w:t xml:space="preserve">                try: await room.mobile_ws.close(1000)</w:t>
              <w:br/>
              <w:t xml:space="preserve">                except Exception: pass</w:t>
              <w:br/>
              <w:t xml:space="preserve">            room.mobile_ws = websocket</w:t>
              <w:br/>
              <w:t xml:space="preserve">            peer_getter = lambda: room.desktop_ws</w:t>
              <w:br/>
              <w:br/>
              <w:t xml:space="preserve">        await websocket.send_json({"type": "auth_ack", "status": "authenticated", "room_id": room_id})</w:t>
              <w:br/>
              <w:t xml:space="preserve">        logger.info(f"[{room_id}] {client_type} authenticated from {client_ip}")</w:t>
              <w:br/>
              <w:br/>
              <w:t xml:space="preserve">        while True:</w:t>
              <w:br/>
              <w:t xml:space="preserve">            msg_text = await websocket.receive_text()</w:t>
              <w:br/>
              <w:t xml:space="preserve">            if msg_text == "__ping__":</w:t>
              <w:br/>
              <w:t xml:space="preserve">                await websocket.send_text("__pong__")</w:t>
              <w:br/>
              <w:t xml:space="preserve">                continue</w:t>
              <w:br/>
              <w:t xml:space="preserve">            peer = peer_getter()</w:t>
              <w:br/>
              <w:t xml:space="preserve">            if peer:</w:t>
              <w:br/>
              <w:t xml:space="preserve">                await peer.send_text(msg_text)</w:t>
              <w:br/>
              <w:br/>
              <w:t xml:space="preserve">    except (asyncio.TimeoutError, WebSocketDisconnect):</w:t>
              <w:br/>
              <w:t xml:space="preserve">        pass</w:t>
              <w:br/>
              <w:t xml:space="preserve">    except Exception as e:</w:t>
              <w:br/>
              <w:t xml:space="preserve">        logger.error(f"Error: {e}")</w:t>
              <w:br/>
              <w:t xml:space="preserve">    finally:</w:t>
              <w:br/>
              <w:t xml:space="preserve">        if room_id in active_rooms:</w:t>
              <w:br/>
              <w:t xml:space="preserve">            room = active_rooms[room_id]</w:t>
              <w:br/>
              <w:t xml:space="preserve">            if room.desktop_ws == websocket: room.desktop_ws = None</w:t>
              <w:br/>
              <w:t xml:space="preserve">            if room.mobile_ws == websocket: room.mobile_ws = None</w:t>
              <w:br/>
              <w:t xml:space="preserve">            if not room.desktop_ws and not room.mobile_ws:</w:t>
              <w:br/>
              <w:t xml:space="preserve">                del active_rooms[room_id]</w:t>
              <w:br/>
              <w:t xml:space="preserve">        try: await websocket.close()</w:t>
              <w:br/>
              <w:t xml:space="preserve">        except Exception: pass</w:t>
              <w:br/>
              <w:br/>
              <w:t>if __name__ == "__main__":</w:t>
              <w:br/>
              <w:t xml:space="preserve">    uvicorn.run("server:app", host="0.0.0.0", port=8765, workers=1)</w:t>
            </w:r>
          </w:p>
        </w:tc>
      </w:tr>
    </w:tbl>
    <w:p/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31373D"/>
          <w:sz w:val="25"/>
        </w:rPr>
        <w:t>4.3 桌面守护代理与防重放工具守卫 (Desktop Agent)</w:t>
      </w:r>
    </w:p>
    <w:p>
      <w:pPr>
        <w:spacing w:before="160" w:after="40"/>
      </w:pPr>
      <w:r>
        <w:rPr>
          <w:b/>
          <w:color w:val="0969DA"/>
          <w:sz w:val="22"/>
        </w:rPr>
        <w:t>`desktop_agent/agent.py`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"""OpenCode Desktop Agent (v1.5 Hardened Edition)"""</w:t>
              <w:br/>
              <w:t>import asyncio</w:t>
              <w:br/>
              <w:t>import json</w:t>
              <w:br/>
              <w:t>import logging</w:t>
              <w:br/>
              <w:t>import os</w:t>
              <w:br/>
              <w:t>import secrets</w:t>
              <w:br/>
              <w:t>import time</w:t>
              <w:br/>
              <w:t>from typing import Dict, Optional, Any</w:t>
              <w:br/>
              <w:t>import aiohttp</w:t>
              <w:br/>
              <w:t>import websockets</w:t>
              <w:br/>
              <w:br/>
              <w:t>logging.basicConfig(level=logging.INFO, format="%(asctime)s [%(levelname)s] %(message)s")</w:t>
              <w:br/>
              <w:t>logger = logging.getLogger("desktop_agent")</w:t>
              <w:br/>
              <w:br/>
              <w:t>OPENCODE_URL = os.getenv("OPENCODE_URL", "http://127.0.0.1:4096")</w:t>
              <w:br/>
              <w:t>OPENCODE_PASSWORD = os.getenv("OPENCODE_SERVER_PASSWORD", "")</w:t>
              <w:br/>
              <w:t>RELAY_WS_URL = os.getenv("RELAY_WS_URL", "ws://127.0.0.1:8765")</w:t>
              <w:br/>
              <w:t>ROOM_ID = os.getenv("ROOM_ID", "default_room")</w:t>
              <w:br/>
              <w:t>PAIRING_SECRET = os.getenv("PAIRING_SECRET", "default_secret")</w:t>
              <w:br/>
              <w:br/>
              <w:t>class ToolApprovalManager:</w:t>
              <w:br/>
              <w:t xml:space="preserve">    def __init__(self, timeout_seconds: float = 120.0):</w:t>
              <w:br/>
              <w:t xml:space="preserve">        self.timeout_seconds = timeout_seconds</w:t>
              <w:br/>
              <w:t xml:space="preserve">        self._pending: Dict[str, Dict[str, Any]] = {}</w:t>
              <w:br/>
              <w:br/>
              <w:t xml:space="preserve">    def create_approval(self, session_id: str, permission_id: str, tool_name: str, payload: Any) -&gt; Dict[str, Any]:</w:t>
              <w:br/>
              <w:t xml:space="preserve">        self.clean_expired()</w:t>
              <w:br/>
              <w:t xml:space="preserve">        nonce = secrets.token_hex(16)</w:t>
              <w:br/>
              <w:t xml:space="preserve">        record = {</w:t>
              <w:br/>
              <w:t xml:space="preserve">            "session_id": session_id,</w:t>
              <w:br/>
              <w:t xml:space="preserve">            "permission_id": permission_id,</w:t>
              <w:br/>
              <w:t xml:space="preserve">            "tool_name": tool_name,</w:t>
              <w:br/>
              <w:t xml:space="preserve">            "payload": payload,</w:t>
              <w:br/>
              <w:t xml:space="preserve">            "nonce": nonce,</w:t>
              <w:br/>
              <w:t xml:space="preserve">            "expires_at": time.time() + self.timeout_seconds</w:t>
              <w:br/>
              <w:t xml:space="preserve">        }</w:t>
              <w:br/>
              <w:t xml:space="preserve">        self._pending[permission_id] = record</w:t>
              <w:br/>
              <w:t xml:space="preserve">        return record</w:t>
              <w:br/>
              <w:br/>
              <w:t xml:space="preserve">    def consume_approval(self, permission_id: str, nonce: str) -&gt; Optional[Dict[str, Any]]:</w:t>
              <w:br/>
              <w:t xml:space="preserve">        self.clean_expired()</w:t>
              <w:br/>
              <w:t xml:space="preserve">        record = self._pending.get(permission_id)</w:t>
              <w:br/>
              <w:t xml:space="preserve">        if not record: return None</w:t>
              <w:br/>
              <w:t xml:space="preserve">        if not secrets.compare_digest(record["nonce"], nonce): return None</w:t>
              <w:br/>
              <w:t xml:space="preserve">        del self._pending[permission_id]</w:t>
              <w:br/>
              <w:t xml:space="preserve">        return record</w:t>
              <w:br/>
              <w:br/>
              <w:t xml:space="preserve">    def clean_expired(self):</w:t>
              <w:br/>
              <w:t xml:space="preserve">        now = time.time()</w:t>
              <w:br/>
              <w:t xml:space="preserve">        for pid in [p for p, i in self._pending.items() if now &gt; i["expires_at"]]:</w:t>
              <w:br/>
              <w:t xml:space="preserve">            del self._pending[pid]</w:t>
              <w:br/>
              <w:br/>
              <w:t>tool_guard = ToolApprovalManager(timeout_seconds=120.0)</w:t>
              <w:br/>
              <w:br/>
              <w:t>class DesktopAgent:</w:t>
              <w:br/>
              <w:t xml:space="preserve">    def __init__(self):</w:t>
              <w:br/>
              <w:t xml:space="preserve">        self.http_session: Optional[aiohttp.ClientSession] = None</w:t>
              <w:br/>
              <w:t xml:space="preserve">        self.relay_ws: Optional[websockets.WebSocketClientProtocol] = None</w:t>
              <w:br/>
              <w:t xml:space="preserve">        self.last_event_id: Optional[str] = None</w:t>
              <w:br/>
              <w:br/>
              <w:t xml:space="preserve">    def get_auth_header(self) -&gt; Dict[str, str]:</w:t>
              <w:br/>
              <w:t xml:space="preserve">        if OPENCODE_PASSWORD:</w:t>
              <w:br/>
              <w:t xml:space="preserve">            import base64</w:t>
              <w:br/>
              <w:t xml:space="preserve">            token = base64.b64encode(f"opencode:{OPENCODE_PASSWORD}".encode()).decode()</w:t>
              <w:br/>
              <w:t xml:space="preserve">            return {"Authorization": f"Basic {token}"}</w:t>
              <w:br/>
              <w:t xml:space="preserve">        return {}</w:t>
              <w:br/>
              <w:br/>
              <w:t xml:space="preserve">    async def forward(self, payload: dict):</w:t>
              <w:br/>
              <w:t xml:space="preserve">        if self.relay_ws and not self.relay_ws.closed:</w:t>
              <w:br/>
              <w:t xml:space="preserve">            try: await self.relay_ws.send(json.dumps(payload))</w:t>
              <w:br/>
              <w:t xml:space="preserve">            except Exception: pass</w:t>
              <w:br/>
              <w:br/>
              <w:t xml:space="preserve">    async def handle_mobile_message(self, message_str: str):</w:t>
              <w:br/>
              <w:t xml:space="preserve">        try: data = json.loads(message_str)</w:t>
              <w:br/>
              <w:t xml:space="preserve">        except Exception: return</w:t>
              <w:br/>
              <w:br/>
              <w:t xml:space="preserve">        msg_type = data.get("type")</w:t>
              <w:br/>
              <w:t xml:space="preserve">        if msg_type == "chat_message":</w:t>
              <w:br/>
              <w:t xml:space="preserve">            s_id, text = data.get("session_id"), data.get("text")</w:t>
              <w:br/>
              <w:t xml:space="preserve">            if s_id and text:</w:t>
              <w:br/>
              <w:t xml:space="preserve">                url = f"{OPENCODE_URL}/session/{s_id}/message"</w:t>
              <w:br/>
              <w:t xml:space="preserve">                body = {"parts": [{"type": "text", "text": text}]}</w:t>
              <w:br/>
              <w:t xml:space="preserve">                async with self.http_session.post(url, json=body, headers=self.get_auth_header()) as resp:</w:t>
              <w:br/>
              <w:t xml:space="preserve">                    pass</w:t>
              <w:br/>
              <w:br/>
              <w:t xml:space="preserve">        elif msg_type == "tool_approval_response":</w:t>
              <w:br/>
              <w:t xml:space="preserve">            p_id, nonce, decision = data.get("id"), data.get("nonce", ""), data.get("decision", "deny")</w:t>
              <w:br/>
              <w:t xml:space="preserve">            record = tool_guard.consume_approval(p_id, nonce)</w:t>
              <w:br/>
              <w:t xml:space="preserve">            if not record:</w:t>
              <w:br/>
              <w:t xml:space="preserve">                await self.forward({"type": "error", "message": "Approval expired or invalid nonce"})</w:t>
              <w:br/>
              <w:t xml:space="preserve">                return</w:t>
              <w:br/>
              <w:t xml:space="preserve">            s_id = record["session_id"]</w:t>
              <w:br/>
              <w:t xml:space="preserve">            url = f"{OPENCODE_URL}/session/{s_id}/permissions/{p_id}"</w:t>
              <w:br/>
              <w:t xml:space="preserve">            async with self.http_session.post(url, json={"decision": decision}, headers=self.get_auth_header()) as resp:</w:t>
              <w:br/>
              <w:t xml:space="preserve">                logger.info(f"Tool {p_id} approved: {decision}")</w:t>
              <w:br/>
              <w:br/>
              <w:t xml:space="preserve">        elif msg_type == "abort_request":</w:t>
              <w:br/>
              <w:t xml:space="preserve">            s_id = data.get("session_id")</w:t>
              <w:br/>
              <w:t xml:space="preserve">            if s_id:</w:t>
              <w:br/>
              <w:t xml:space="preserve">                url = f"{OPENCODE_URL}/session/{s_id}/abort"</w:t>
              <w:br/>
              <w:t xml:space="preserve">                async with self.http_session.post(url, headers=self.get_auth_header()) as resp:</w:t>
              <w:br/>
              <w:t xml:space="preserve">                    pass</w:t>
              <w:br/>
              <w:br/>
              <w:t xml:space="preserve">    async def listen_opencode_events(self):</w:t>
              <w:br/>
              <w:t xml:space="preserve">        url = f"{OPENCODE_URL}/event"</w:t>
              <w:br/>
              <w:t xml:space="preserve">        while True:</w:t>
              <w:br/>
              <w:t xml:space="preserve">            headers = self.get_auth_header()</w:t>
              <w:br/>
              <w:t xml:space="preserve">            headers["Accept"] = "text/event-stream"</w:t>
              <w:br/>
              <w:t xml:space="preserve">            if self.last_event_id:</w:t>
              <w:br/>
              <w:t xml:space="preserve">                headers["Last-Event-ID"] = self.last_event_id</w:t>
              <w:br/>
              <w:t xml:space="preserve">            try:</w:t>
              <w:br/>
              <w:t xml:space="preserve">                async with self.http_session.get(url, headers=headers, timeout=aiohttp.ClientTimeout(total=None, sock_read=60)) as resp:</w:t>
              <w:br/>
              <w:t xml:space="preserve">                    if resp.status != 200:</w:t>
              <w:br/>
              <w:t xml:space="preserve">                        await asyncio.sleep(3); continue</w:t>
              <w:br/>
              <w:t xml:space="preserve">                    current_event = "message"</w:t>
              <w:br/>
              <w:t xml:space="preserve">                    async for line_b in resp.content:</w:t>
              <w:br/>
              <w:t xml:space="preserve">                        line = line_b.decode("utf-8").strip()</w:t>
              <w:br/>
              <w:t xml:space="preserve">                        if not line: continue</w:t>
              <w:br/>
              <w:t xml:space="preserve">                        if line.startswith("id:"): self.last_event_id = line[3:].strip()</w:t>
              <w:br/>
              <w:t xml:space="preserve">                        elif line.startswith("event:"): current_event = line[6:].strip()</w:t>
              <w:br/>
              <w:t xml:space="preserve">                        elif line.startswith("data:"):</w:t>
              <w:br/>
              <w:t xml:space="preserve">                            try: payload = json.loads(line[5:].strip())</w:t>
              <w:br/>
              <w:t xml:space="preserve">                            except Exception: continue</w:t>
              <w:br/>
              <w:t xml:space="preserve">                            if current_event == "permission.asked":</w:t>
              <w:br/>
              <w:t xml:space="preserve">                                pid, sid, tool = payload.get("id"), payload.get("session_id"), payload.get("tool", "shell")</w:t>
              <w:br/>
              <w:t xml:space="preserve">                                rec = tool_guard.create_approval(sid, pid, tool, payload)</w:t>
              <w:br/>
              <w:t xml:space="preserve">                                await self.forward({</w:t>
              <w:br/>
              <w:t xml:space="preserve">                                    "type": "tool_approval_request",</w:t>
              <w:br/>
              <w:t xml:space="preserve">                                    "id": pid, "session_id": sid, "tool": tool,</w:t>
              <w:br/>
              <w:t xml:space="preserve">                                    "nonce": rec["nonce"], "expires_at": rec["expires_at"], "payload": payload</w:t>
              <w:br/>
              <w:t xml:space="preserve">                                })</w:t>
              <w:br/>
              <w:t xml:space="preserve">                            else:</w:t>
              <w:br/>
              <w:t xml:space="preserve">                                await self.forward({"type": "event", "event": current_event, "data": payload})</w:t>
              <w:br/>
              <w:t xml:space="preserve">            except Exception:</w:t>
              <w:br/>
              <w:t xml:space="preserve">                await asyncio.sleep(2)</w:t>
              <w:br/>
              <w:br/>
              <w:t xml:space="preserve">    async def run(self):</w:t>
              <w:br/>
              <w:t xml:space="preserve">        self.http_session = aiohttp.ClientSession()</w:t>
              <w:br/>
              <w:t xml:space="preserve">        asyncio.create_task(self.listen_opencode_events())</w:t>
              <w:br/>
              <w:t xml:space="preserve">        target = f"{RELAY_WS_URL}/ws/relay/{ROOM_ID}"</w:t>
              <w:br/>
              <w:t xml:space="preserve">        while True:</w:t>
              <w:br/>
              <w:t xml:space="preserve">            try:</w:t>
              <w:br/>
              <w:t xml:space="preserve">                async with websockets.connect(target) as ws:</w:t>
              <w:br/>
              <w:t xml:space="preserve">                    self.relay_ws = ws</w:t>
              <w:br/>
              <w:t xml:space="preserve">                    await ws.send(json.dumps({"client_type": "desktop", "secret": PAIRING_SECRET}))</w:t>
              <w:br/>
              <w:t xml:space="preserve">                    async for msg in ws:</w:t>
              <w:br/>
              <w:t xml:space="preserve">                        if msg == "__pong__": continue</w:t>
              <w:br/>
              <w:t xml:space="preserve">                        await self.handle_mobile_message(msg)</w:t>
              <w:br/>
              <w:t xml:space="preserve">            except Exception:</w:t>
              <w:br/>
              <w:t xml:space="preserve">                await asyncio.sleep(3)</w:t>
              <w:br/>
              <w:br/>
              <w:t>if __name__ == "__main__":</w:t>
              <w:br/>
              <w:t xml:space="preserve">    asyncio.run(DesktopAgent().run())</w:t>
            </w:r>
          </w:p>
        </w:tc>
      </w:tr>
    </w:tbl>
    <w:p/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31373D"/>
          <w:sz w:val="25"/>
        </w:rPr>
        <w:t>4.4 Android 客户端核心网络与安全存储组件</w:t>
      </w:r>
    </w:p>
    <w:p>
      <w:pPr>
        <w:spacing w:before="160" w:after="40"/>
      </w:pPr>
      <w:r>
        <w:rPr>
          <w:b/>
          <w:color w:val="0969DA"/>
          <w:sz w:val="22"/>
        </w:rPr>
        <w:t>`android_app/app/src/main/res/xml/network_security_config.xml`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&lt;?xml version="1.0" encoding="utf-8"?&gt;</w:t>
              <w:br/>
              <w:t>&lt;network-security-config&gt;</w:t>
              <w:br/>
              <w:t xml:space="preserve">    &lt;base-config cleartextTrafficPermitted="false"&gt;</w:t>
              <w:br/>
              <w:t xml:space="preserve">        &lt;trust-anchors&gt;</w:t>
              <w:br/>
              <w:t xml:space="preserve">            &lt;certificates src="system" /&gt;</w:t>
              <w:br/>
              <w:t xml:space="preserve">        &lt;/trust-anchors&gt;</w:t>
              <w:br/>
              <w:t xml:space="preserve">    &lt;/base-config&gt;</w:t>
              <w:br/>
              <w:t>&lt;/network-security-config&gt;</w:t>
            </w:r>
          </w:p>
        </w:tc>
      </w:tr>
    </w:tbl>
    <w:p/>
    <w:p>
      <w:pPr>
        <w:spacing w:before="160" w:after="40"/>
      </w:pPr>
      <w:r>
        <w:rPr>
          <w:b/>
          <w:color w:val="0969DA"/>
          <w:sz w:val="22"/>
        </w:rPr>
        <w:t>`android_app/app/src/main/java/com/opencode/android/data/local/PreferencesManager.kt`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package com.opencode.android.data.local</w:t>
              <w:br/>
              <w:br/>
              <w:t>import android.content.Context</w:t>
              <w:br/>
              <w:t>import android.content.SharedPreferences</w:t>
              <w:br/>
              <w:t>import androidx.security.crypto.EncryptedSharedPreferences</w:t>
              <w:br/>
              <w:t>import androidx.security.crypto.MasterKey</w:t>
              <w:br/>
              <w:br/>
              <w:t>class PreferencesManager(context: Context) {</w:t>
              <w:br/>
              <w:br/>
              <w:t xml:space="preserve">    private val prefs: SharedPreferences = try {</w:t>
              <w:br/>
              <w:t xml:space="preserve">        val masterKey = MasterKey.Builder(context)</w:t>
              <w:br/>
              <w:t xml:space="preserve">            .setKeyScheme(MasterKey.KeyScheme.AES256_GCM)</w:t>
              <w:br/>
              <w:t xml:space="preserve">            .build()</w:t>
              <w:br/>
              <w:br/>
              <w:t xml:space="preserve">        EncryptedSharedPreferences.create(</w:t>
              <w:br/>
              <w:t xml:space="preserve">            context,</w:t>
              <w:br/>
              <w:t xml:space="preserve">            "opencode_encrypted_prefs",</w:t>
              <w:br/>
              <w:t xml:space="preserve">            masterKey,</w:t>
              <w:br/>
              <w:t xml:space="preserve">            EncryptedSharedPreferences.PrefKeyEncryptionScheme.AES256_SIV,</w:t>
              <w:br/>
              <w:t xml:space="preserve">            EncryptedSharedPreferences.PrefValueEncryptionScheme.AES256_GCM</w:t>
              <w:br/>
              <w:t xml:space="preserve">        )</w:t>
              <w:br/>
              <w:t xml:space="preserve">    } catch (e: Exception) {</w:t>
              <w:br/>
              <w:t xml:space="preserve">        context.getSharedPreferences("opencode_private_prefs", Context.MODE_PRIVATE)</w:t>
              <w:br/>
              <w:t xml:space="preserve">    }</w:t>
              <w:br/>
              <w:br/>
              <w:t xml:space="preserve">    fun savePairingSecret(secret: String) {</w:t>
              <w:br/>
              <w:t xml:space="preserve">        prefs.edit().putString("KEY_PAIRING_SECRET", secret).apply()</w:t>
              <w:br/>
              <w:t xml:space="preserve">    }</w:t>
              <w:br/>
              <w:br/>
              <w:t xml:space="preserve">    fun getPairingSecret(): String {</w:t>
              <w:br/>
              <w:t xml:space="preserve">        return prefs.getString("KEY_PAIRING_SECRET", "") ?: ""</w:t>
              <w:br/>
              <w:t xml:space="preserve">    }</w:t>
              <w:br/>
              <w:br/>
              <w:t xml:space="preserve">    fun saveCloudPassword(password: String) {</w:t>
              <w:br/>
              <w:t xml:space="preserve">        prefs.edit().putString("KEY_CLOUD_PASSWORD", password).apply()</w:t>
              <w:br/>
              <w:t xml:space="preserve">    }</w:t>
              <w:br/>
              <w:br/>
              <w:t xml:space="preserve">    fun getCloudPassword(): String {</w:t>
              <w:br/>
              <w:t xml:space="preserve">        return prefs.getString("KEY_CLOUD_PASSWORD", "") ?: ""</w:t>
              <w:br/>
              <w:t xml:space="preserve">    }</w:t>
              <w:br/>
              <w:br/>
              <w:t xml:space="preserve">    fun saveRelayUrl(url: String) {</w:t>
              <w:br/>
              <w:t xml:space="preserve">        prefs.edit().putString("KEY_RELAY_URL", url).apply()</w:t>
              <w:br/>
              <w:t xml:space="preserve">    }</w:t>
              <w:br/>
              <w:br/>
              <w:t xml:space="preserve">    fun getRelayUrl(): String {</w:t>
              <w:br/>
              <w:t xml:space="preserve">        return prefs.getString("KEY_RELAY_URL", "wss://relay.example.com") ?: "wss://relay.example.com"</w:t>
              <w:br/>
              <w:t xml:space="preserve">    }</w:t>
              <w:br/>
              <w:br/>
              <w:t xml:space="preserve">    fun saveCloudUrl(url: String) {</w:t>
              <w:br/>
              <w:t xml:space="preserve">        prefs.edit().putString("KEY_CLOUD_URL", url).apply()</w:t>
              <w:br/>
              <w:t xml:space="preserve">    }</w:t>
              <w:br/>
              <w:br/>
              <w:t xml:space="preserve">    fun getCloudUrl(): String {</w:t>
              <w:br/>
              <w:t xml:space="preserve">        return prefs.getString("KEY_CLOUD_URL", "https://cloud.example.com") ?: "https://cloud.example.com"</w:t>
              <w:br/>
              <w:t xml:space="preserve">    }</w:t>
              <w:br/>
              <w:br/>
              <w:t xml:space="preserve">    fun clearCredentials() {</w:t>
              <w:br/>
              <w:t xml:space="preserve">        prefs.edit().clear().apply()</w:t>
              <w:br/>
              <w:t xml:space="preserve">    }</w:t>
              <w:br/>
              <w:t>}</w:t>
            </w:r>
          </w:p>
        </w:tc>
      </w:tr>
    </w:tbl>
    <w:p/>
    <w:p>
      <w:pPr>
        <w:spacing w:before="160" w:after="40"/>
      </w:pPr>
      <w:r>
        <w:rPr>
          <w:b/>
          <w:color w:val="0969DA"/>
          <w:sz w:val="22"/>
        </w:rPr>
        <w:t>`android_app/app/src/main/java/com/opencode/android/network/CloudApiClient.kt`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package com.opencode.android.network</w:t>
              <w:br/>
              <w:br/>
              <w:t>import android.util.Base64</w:t>
              <w:br/>
              <w:t>import kotlinx.coroutines.Dispatchers</w:t>
              <w:br/>
              <w:t>import kotlinx.coroutines.flow.Flow</w:t>
              <w:br/>
              <w:t>import kotlinx.coroutines.flow.flow</w:t>
              <w:br/>
              <w:t>import kotlinx.coroutines.flow.flowOn</w:t>
              <w:br/>
              <w:t>import okhttp3.MediaType.Companion.toMediaType</w:t>
              <w:br/>
              <w:t>import okhttp3.OkHttpClient</w:t>
              <w:br/>
              <w:t>import okhttp3.Request</w:t>
              <w:br/>
              <w:t>import okhttp3.RequestBody.Companion.toRequestBody</w:t>
              <w:br/>
              <w:t>import okhttp3.Response</w:t>
              <w:br/>
              <w:t>import org.json.JSONArray</w:t>
              <w:br/>
              <w:t>import org.json.JSONObject</w:t>
              <w:br/>
              <w:t>import java.io.BufferedReader</w:t>
              <w:br/>
              <w:t>import java.io.InputStreamReader</w:t>
              <w:br/>
              <w:t>import java.util.concurrent.TimeUnit</w:t>
              <w:br/>
              <w:br/>
              <w:t>class CloudApiClient(</w:t>
              <w:br/>
              <w:t xml:space="preserve">    private val baseUrl: String,</w:t>
              <w:br/>
              <w:t xml:space="preserve">    private val serverPassword: String</w:t>
              <w:br/>
              <w:t>) {</w:t>
              <w:br/>
              <w:t xml:space="preserve">    private val client = OkHttpClient.Builder()</w:t>
              <w:br/>
              <w:t xml:space="preserve">        .connectTimeout(15, TimeUnit.SECONDS)</w:t>
              <w:br/>
              <w:t xml:space="preserve">        .readTimeout(0, TimeUnit.MILLISECONDS)</w:t>
              <w:br/>
              <w:t xml:space="preserve">        .build()</w:t>
              <w:br/>
              <w:br/>
              <w:t xml:space="preserve">    @Volatile</w:t>
              <w:br/>
              <w:t xml:space="preserve">    private var lastEventId: String? = null</w:t>
              <w:br/>
              <w:br/>
              <w:t xml:space="preserve">    private fun getBasicAuthHeader(): String {</w:t>
              <w:br/>
              <w:t xml:space="preserve">        val creds = "opencode:$serverPassword"</w:t>
              <w:br/>
              <w:t xml:space="preserve">        return "Basic " + Base64.encodeToString(creds.toByteArray(), Base64.NO_WRAP)</w:t>
              <w:br/>
              <w:t xml:space="preserve">    }</w:t>
              <w:br/>
              <w:br/>
              <w:t xml:space="preserve">    fun checkHealth(): Boolean {</w:t>
              <w:br/>
              <w:t xml:space="preserve">        val request = Request.Builder()</w:t>
              <w:br/>
              <w:t xml:space="preserve">            .url("$baseUrl/global/health")</w:t>
              <w:br/>
              <w:t xml:space="preserve">            .header("Authorization", getBasicAuthHeader())</w:t>
              <w:br/>
              <w:t xml:space="preserve">            .get()</w:t>
              <w:br/>
              <w:t xml:space="preserve">            .build()</w:t>
              <w:br/>
              <w:t xml:space="preserve">        return try {</w:t>
              <w:br/>
              <w:t xml:space="preserve">            client.newCall(request).execute().use { it.isSuccessful &amp;&amp; it.code == 200 }</w:t>
              <w:br/>
              <w:t xml:space="preserve">        } catch (e: Exception) { false }</w:t>
              <w:br/>
              <w:t xml:space="preserve">    }</w:t>
              <w:br/>
              <w:br/>
              <w:t xml:space="preserve">    fun sendMessage(sessionId: String, text: String): Boolean {</w:t>
              <w:br/>
              <w:t xml:space="preserve">        val body = JSONObject().apply {</w:t>
              <w:br/>
              <w:t xml:space="preserve">            val parts = JSONArray().apply {</w:t>
              <w:br/>
              <w:t xml:space="preserve">                put(JSONObject().apply {</w:t>
              <w:br/>
              <w:t xml:space="preserve">                    put("type", "text")</w:t>
              <w:br/>
              <w:t xml:space="preserve">                    put("text", text)</w:t>
              <w:br/>
              <w:t xml:space="preserve">                })</w:t>
              <w:br/>
              <w:t xml:space="preserve">            }</w:t>
              <w:br/>
              <w:t xml:space="preserve">            put("parts", parts)</w:t>
              <w:br/>
              <w:t xml:space="preserve">        }</w:t>
              <w:br/>
              <w:t xml:space="preserve">        val request = Request.Builder()</w:t>
              <w:br/>
              <w:t xml:space="preserve">            .url("$baseUrl/session/$sessionId/message")</w:t>
              <w:br/>
              <w:t xml:space="preserve">            .header("Authorization", getBasicAuthHeader())</w:t>
              <w:br/>
              <w:t xml:space="preserve">            .post(body.toString().toRequestBody("application/json".toMediaType()))</w:t>
              <w:br/>
              <w:t xml:space="preserve">            .build()</w:t>
              <w:br/>
              <w:t xml:space="preserve">        return client.newCall(request).execute().use { it.isSuccessful }</w:t>
              <w:br/>
              <w:t xml:space="preserve">    }</w:t>
              <w:br/>
              <w:br/>
              <w:t xml:space="preserve">    fun subscribeEvents(): Flow&lt;Pair&lt;String, String&gt;&gt; = flow {</w:t>
              <w:br/>
              <w:t xml:space="preserve">        val reqBuilder = Request.Builder()</w:t>
              <w:br/>
              <w:t xml:space="preserve">            .url("$baseUrl/event")</w:t>
              <w:br/>
              <w:t xml:space="preserve">            .header("Authorization", getBasicAuthHeader())</w:t>
              <w:br/>
              <w:t xml:space="preserve">            .header("Accept", "text/event-stream")</w:t>
              <w:br/>
              <w:br/>
              <w:t xml:space="preserve">        lastEventId?.let { reqBuilder.header("Last-Event-ID", it) }</w:t>
              <w:br/>
              <w:br/>
              <w:t xml:space="preserve">        val response: Response = client.newCall(reqBuilder.build()).execute()</w:t>
              <w:br/>
              <w:t xml:space="preserve">        if (!response.isSuccessful) {</w:t>
              <w:br/>
              <w:t xml:space="preserve">            response.close()</w:t>
              <w:br/>
              <w:t xml:space="preserve">            throw IllegalStateException("HTTP ${response.code}")</w:t>
              <w:br/>
              <w:t xml:space="preserve">        }</w:t>
              <w:br/>
              <w:br/>
              <w:t xml:space="preserve">        response.body?.byteStream()?.use { ins -&gt;</w:t>
              <w:br/>
              <w:t xml:space="preserve">            val reader = BufferedReader(InputStreamReader(ins))</w:t>
              <w:br/>
              <w:t xml:space="preserve">            var currentEvent = "message"</w:t>
              <w:br/>
              <w:t xml:space="preserve">            var line: String?</w:t>
              <w:br/>
              <w:t xml:space="preserve">            while (reader.readLine().also { line = it } != null) {</w:t>
              <w:br/>
              <w:t xml:space="preserve">                val t = line?.trim() ?: continue</w:t>
              <w:br/>
              <w:t xml:space="preserve">                if (t.isEmpty()) continue</w:t>
              <w:br/>
              <w:t xml:space="preserve">                if (t.startsWith("id:")) lastEventId = t.substring(3).trim()</w:t>
              <w:br/>
              <w:t xml:space="preserve">                else if (t.startsWith("event:")) currentEvent = t.substring(6).trim()</w:t>
              <w:br/>
              <w:t xml:space="preserve">                else if (t.startsWith("data:")) emit(Pair(currentEvent, t.substring(5).trim()))</w:t>
              <w:br/>
              <w:t xml:space="preserve">            }</w:t>
              <w:br/>
              <w:t xml:space="preserve">        }</w:t>
              <w:br/>
              <w:t xml:space="preserve">    }.flowOn(Dispatchers.IO)</w:t>
              <w:br/>
              <w:br/>
              <w:t xml:space="preserve">    fun submitToolApproval(sessionId: String, permissionId: String, decision: String): Boolean {</w:t>
              <w:br/>
              <w:t xml:space="preserve">        val body = JSONObject().apply { put("decision", decision) }</w:t>
              <w:br/>
              <w:t xml:space="preserve">        val req = Request.Builder()</w:t>
              <w:br/>
              <w:t xml:space="preserve">            .url("$baseUrl/session/$sessionId/permissions/$permissionId")</w:t>
              <w:br/>
              <w:t xml:space="preserve">            .header("Authorization", getBasicAuthHeader())</w:t>
              <w:br/>
              <w:t xml:space="preserve">            .post(body.toString().toRequestBody("application/json".toMediaType()))</w:t>
              <w:br/>
              <w:t xml:space="preserve">            .build()</w:t>
              <w:br/>
              <w:t xml:space="preserve">        return client.newCall(req).execute().use { it.isSuccessful }</w:t>
              <w:br/>
              <w:t xml:space="preserve">    }</w:t>
              <w:br/>
              <w:br/>
              <w:t xml:space="preserve">    fun abortSession(sessionId: String): Boolean {</w:t>
              <w:br/>
              <w:t xml:space="preserve">        val req = Request.Builder()</w:t>
              <w:br/>
              <w:t xml:space="preserve">            .url("$baseUrl/session/$sessionId/abort")</w:t>
              <w:br/>
              <w:t xml:space="preserve">            .header("Authorization", getBasicAuthHeader())</w:t>
              <w:br/>
              <w:t xml:space="preserve">            .post("{}".toRequestBody("application/json".toMediaType()))</w:t>
              <w:br/>
              <w:t xml:space="preserve">            .build()</w:t>
              <w:br/>
              <w:t xml:space="preserve">        return client.newCall(req).execute().use { it.isSuccessful }</w:t>
              <w:br/>
              <w:t xml:space="preserve">    }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31373D"/>
          <w:sz w:val="25"/>
        </w:rPr>
        <w:t>4.5 GitHub 开源规范与 CI/CD 流水线</w:t>
      </w:r>
    </w:p>
    <w:p>
      <w:pPr>
        <w:spacing w:before="160" w:after="40"/>
      </w:pPr>
      <w:r>
        <w:rPr>
          <w:b/>
          <w:color w:val="0969DA"/>
          <w:sz w:val="22"/>
        </w:rPr>
        <w:t>`.github/workflows/ci.yml`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name: OpenCode Remote CI &amp; Release Build</w:t>
              <w:br/>
              <w:br/>
              <w:t>on:</w:t>
              <w:br/>
              <w:t xml:space="preserve">  push:</w:t>
              <w:br/>
              <w:t xml:space="preserve">    branches: [ "main", "master", "release/*" ]</w:t>
              <w:br/>
              <w:t xml:space="preserve">    tags: [ "v*" ]</w:t>
              <w:br/>
              <w:t xml:space="preserve">  pull_request:</w:t>
              <w:br/>
              <w:t xml:space="preserve">    branches: [ "main", "master" ]</w:t>
              <w:br/>
              <w:br/>
              <w:t>jobs:</w:t>
              <w:br/>
              <w:t xml:space="preserve">  python-tests:</w:t>
              <w:br/>
              <w:t xml:space="preserve">    name: Relay &amp; Agent Contract Tests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actions/setup-python@v5</w:t>
              <w:br/>
              <w:t xml:space="preserve">        with:</w:t>
              <w:br/>
              <w:t xml:space="preserve">          python-version: "3.10"</w:t>
              <w:br/>
              <w:t xml:space="preserve">      - name: Run Smoke Test Contract</w:t>
              <w:br/>
              <w:t xml:space="preserve">        run: |</w:t>
              <w:br/>
              <w:t xml:space="preserve">          pip install -r desktop_agent/requirements.txt</w:t>
              <w:br/>
              <w:t xml:space="preserve">          pip install -r relay_server/requirements.txt</w:t>
              <w:br/>
              <w:t xml:space="preserve">          python scripts/smoke_test_contract.py</w:t>
              <w:br/>
              <w:br/>
              <w:t xml:space="preserve">  android-build:</w:t>
              <w:br/>
              <w:t xml:space="preserve">    name: Build Android APK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actions/setup-java@v4</w:t>
              <w:br/>
              <w:t xml:space="preserve">        with:</w:t>
              <w:br/>
              <w:t xml:space="preserve">          distribution: 'zulu'</w:t>
              <w:br/>
              <w:t xml:space="preserve">          java-version: '17'</w:t>
              <w:br/>
              <w:t xml:space="preserve">      - name: Build Debug APK</w:t>
              <w:br/>
              <w:t xml:space="preserve">        run: |</w:t>
              <w:br/>
              <w:t xml:space="preserve">          cd android_app</w:t>
              <w:br/>
              <w:t xml:space="preserve">          chmod +x gradlew || true</w:t>
              <w:br/>
              <w:t xml:space="preserve">          ./gradlew assembleDebug --stacktrace</w:t>
            </w:r>
          </w:p>
        </w:tc>
      </w:tr>
    </w:tbl>
    <w:p/>
    <w:p>
      <w:pPr>
        <w:spacing w:before="160" w:after="40"/>
      </w:pPr>
      <w:r>
        <w:rPr>
          <w:b/>
          <w:color w:val="0969DA"/>
          <w:sz w:val="22"/>
        </w:rPr>
        <w:t>`.gitignore`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.DS_Store</w:t>
              <w:br/>
              <w:t>Thumbs.db</w:t>
              <w:br/>
              <w:t>*.tmp</w:t>
              <w:br/>
              <w:t>*.swp</w:t>
              <w:br/>
              <w:br/>
              <w:t>.env</w:t>
              <w:br/>
              <w:t>.env.*</w:t>
              <w:br/>
              <w:t>!.env.example</w:t>
              <w:br/>
              <w:t>*.pem</w:t>
              <w:br/>
              <w:t>*.key</w:t>
              <w:br/>
              <w:t>*.jks</w:t>
              <w:br/>
              <w:t>local.properties</w:t>
              <w:br/>
              <w:br/>
              <w:t>__pycache__/</w:t>
              <w:br/>
              <w:t>*.py[cod]</w:t>
              <w:br/>
              <w:t>.venv/</w:t>
              <w:br/>
              <w:t>venv/</w:t>
              <w:br/>
              <w:t>.pytest_cache/</w:t>
              <w:br/>
              <w:br/>
              <w:t>.gradle/</w:t>
              <w:br/>
              <w:t>build/</w:t>
              <w:br/>
              <w:t>android_app/build/</w:t>
              <w:br/>
              <w:t>android_app/app/build/</w:t>
              <w:br/>
              <w:t>.idea/</w:t>
              <w:br/>
              <w:t>*.iml</w:t>
              <w:br/>
              <w:t>*.apk</w:t>
              <w:br/>
              <w:t>*.aab</w:t>
              <w:br/>
              <w:br/>
              <w:t>cloud_server/caddy_data/</w:t>
              <w:br/>
              <w:t>cloud_server/caddy_config/</w:t>
              <w:br/>
              <w:t>cloud_server/workspace/</w:t>
            </w:r>
          </w:p>
        </w:tc>
      </w:tr>
    </w:tbl>
    <w:p/>
    <w:p>
      <w:pPr>
        <w:spacing w:before="160" w:after="40"/>
      </w:pPr>
      <w:r>
        <w:rPr>
          <w:b/>
          <w:color w:val="0969DA"/>
          <w:sz w:val="22"/>
        </w:rPr>
        <w:t>`LICENSE`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MIT License</w:t>
              <w:br/>
              <w:br/>
              <w:t>Copyright (c) 2026 Sakura-0311 / OpenCode Android Remote Contributors</w:t>
              <w:br/>
              <w:br/>
              <w:t>Permission is hereby granted, free of charge, to any person obtaining a copy</w:t>
              <w:br/>
              <w:t>of this software and associated documentation files (the "Software"), to deal</w:t>
              <w:br/>
              <w:t>in the Software without restriction, including without limitation the rights</w:t>
              <w:br/>
              <w:t>to use, copy, modify, merge, publish, distribute, sublicense, and/or sell</w:t>
              <w:br/>
              <w:t>copies of the Software, and to permit persons to whom the Software is</w:t>
              <w:br/>
              <w:t>furnished to do so, subject to the following conditions:</w:t>
              <w:br/>
              <w:br/>
              <w:t>The above copyright notice and this permission notice shall be included in all</w:t>
              <w:br/>
              <w:t>copies or substantial portions of the Software.</w:t>
              <w:br/>
              <w:br/>
              <w:t>THE SOFTWARE IS PROVIDED "AS IS", WITHOUT WARRANTY OF ANY KIND, EXPRESS OR</w:t>
              <w:br/>
              <w:t>IMPLIED, INCLUDING BUT NOT LIMITED TO THE WARRANTIES OF MERCHANTABILITY,</w:t>
              <w:br/>
              <w:t>FITNESS FOR A PARTICULAR PURPOSE AND NONINFRINGEMENT. IN NO EVENT SHALL THE</w:t>
              <w:br/>
              <w:t>AUTHORS OR COPYRIGHT HOLDERS BE LIABLE FOR ANY CLAIM, DAMAGES OR OTHER</w:t>
              <w:br/>
              <w:t>LIABILITY, WHETHER IN AN ACTION OF CONTRACT, TORT OR OTHERWISE, ARISING FROM,</w:t>
              <w:br/>
              <w:t>OUT OF OR IN CONNECTION WITH THE SOFTWARE OR THE USE OR OTHER DEALINGS IN THE</w:t>
              <w:br/>
              <w:t>SOFTWARE.</w:t>
            </w:r>
          </w:p>
        </w:tc>
      </w:tr>
    </w:tbl>
    <w:p/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b/>
          <w:color w:val="31373D"/>
          <w:sz w:val="25"/>
        </w:rPr>
        <w:t>4.6 自动化打包与发布脚本</w:t>
      </w:r>
    </w:p>
    <w:p>
      <w:pPr>
        <w:spacing w:before="160" w:after="40"/>
      </w:pPr>
      <w:r>
        <w:rPr>
          <w:b/>
          <w:color w:val="0969DA"/>
          <w:sz w:val="22"/>
        </w:rPr>
        <w:t>`scripts/package_release.sh`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t>#!/usr/bin/env bash</w:t>
              <w:br/>
              <w:t>set -euo pipefail</w:t>
              <w:br/>
              <w:br/>
              <w:t>VERSION="${1:-v1.5.0}"</w:t>
              <w:br/>
              <w:t>DIST_DIR="dist_${VERSION}"</w:t>
              <w:br/>
              <w:br/>
              <w:t>echo "🚀 开始构建 OpenCode Android Remote ${VERSION} 发行资产..."</w:t>
              <w:br/>
              <w:t>python scripts/smoke_test_contract.py</w:t>
              <w:br/>
              <w:t>echo "✅ 契约测试通过！"</w:t>
              <w:br/>
              <w:br/>
              <w:t>rm -rf "${DIST_DIR}"</w:t>
              <w:br/>
              <w:t>mkdir -p "${DIST_DIR}"</w:t>
              <w:br/>
              <w:br/>
              <w:t>tar --exclude="*.pyc" --exclude="__pycache__" --exclude=".env" \</w:t>
              <w:br/>
              <w:t xml:space="preserve">    -czvf "${DIST_DIR}/opencode-desktop-agent-${VERSION}.tar.gz" desktop_agent/</w:t>
              <w:br/>
              <w:t>tar --exclude="*.pyc" --exclude="__pycache__" --exclude=".env" \</w:t>
              <w:br/>
              <w:t xml:space="preserve">    -czvf "${DIST_DIR}/opencode-relay-server-${VERSION}.tar.gz" relay_server/</w:t>
              <w:br/>
              <w:t>tar --exclude="caddy_data" --exclude="caddy_config" --exclude=".env" \</w:t>
              <w:br/>
              <w:t xml:space="preserve">    -czvf "${DIST_DIR}/opencode-cloud-docker-${VERSION}.tar.gz" cloud_server/</w:t>
              <w:br/>
              <w:br/>
              <w:t>if [ -d "android_app" ]; then</w:t>
              <w:br/>
              <w:t xml:space="preserve">    cd android_app</w:t>
              <w:br/>
              <w:t xml:space="preserve">    chmod +x gradlew || true</w:t>
              <w:br/>
              <w:t xml:space="preserve">    if ./gradlew assembleDebug; then</w:t>
              <w:br/>
              <w:t xml:space="preserve">        cd ..</w:t>
              <w:br/>
              <w:t xml:space="preserve">        cp android_app/app/build/outputs/apk/debug/*.apk "${DIST_DIR}/OpenCode-Remote-${VERSION}-debug.apk"</w:t>
              <w:br/>
              <w:t xml:space="preserve">    else</w:t>
              <w:br/>
              <w:t xml:space="preserve">        cd ..</w:t>
              <w:br/>
              <w:t xml:space="preserve">    fi</w:t>
              <w:br/>
              <w:t>fi</w:t>
              <w:br/>
              <w:br/>
              <w:t>cd "${DIST_DIR}"</w:t>
              <w:br/>
              <w:t>sha256sum * &gt; SHA256SUMS.txt</w:t>
              <w:br/>
              <w:t>cd ..</w:t>
              <w:br/>
              <w:br/>
              <w:t>echo "🎉 发布资产打包完成: ${DIST_DIR}"</w:t>
            </w:r>
          </w:p>
        </w:tc>
      </w:tr>
    </w:tbl>
    <w:p/>
    <w:p>
      <w:pPr>
        <w:spacing w:before="120" w:after="120"/>
      </w:pPr>
      <w:r>
        <w:rPr>
          <w:color w:val="D0D7DE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b/>
          <w:color w:val="1F2328"/>
          <w:sz w:val="30"/>
        </w:rPr>
        <w:t>五、后续维护与演进规划</w:t>
      </w:r>
    </w:p>
    <w:p>
      <w:pPr>
        <w:pStyle w:val="ListNumber"/>
        <w:spacing w:before="20" w:after="20"/>
      </w:pPr>
      <w:r/>
      <w:r>
        <w:rPr>
          <w:b/>
        </w:rPr>
        <w:t>端到端应用层加密 (E2EE)</w:t>
      </w:r>
      <w:r>
        <w:t>：</w:t>
      </w:r>
    </w:p>
    <w:p>
      <w:pPr>
        <w:pStyle w:val="ListBullet"/>
        <w:spacing w:before="20" w:after="20"/>
      </w:pPr>
      <w:r>
        <w:t>当前中继模式具备 WSS 传输层加密，建议在下一阶段引入基于 `XChaCha20-Poly1305` 的应用层端到端加密，中继服务彻底盲化为零知识转发节点；</w:t>
      </w:r>
    </w:p>
    <w:p>
      <w:pPr>
        <w:pStyle w:val="ListNumber"/>
        <w:spacing w:before="20" w:after="20"/>
      </w:pPr>
      <w:r/>
      <w:r>
        <w:rPr>
          <w:b/>
        </w:rPr>
        <w:t>离线会话缓存与双向 Diff 同步</w:t>
      </w:r>
      <w:r>
        <w:t>：</w:t>
      </w:r>
    </w:p>
    <w:p>
      <w:pPr>
        <w:pStyle w:val="ListBullet"/>
        <w:spacing w:before="20" w:after="20"/>
      </w:pPr>
      <w:r>
        <w:t>客户端增加 Room 本地 SQLite 缓存会话历史，通过增量版本号（Revision Tag）进行断网同步，提升无网下的查阅体验；</w:t>
      </w:r>
    </w:p>
    <w:p>
      <w:pPr>
        <w:pStyle w:val="ListNumber"/>
        <w:spacing w:before="20" w:after="20"/>
      </w:pPr>
      <w:r/>
      <w:r>
        <w:rPr>
          <w:b/>
        </w:rPr>
        <w:t>多模型/Agent 切换支持</w:t>
      </w:r>
      <w:r>
        <w:t>：</w:t>
      </w:r>
    </w:p>
    <w:p>
      <w:pPr>
        <w:pStyle w:val="ListBullet"/>
        <w:spacing w:before="20" w:after="20"/>
      </w:pPr>
      <w:r>
        <w:t>扩展顶部控制栏，支持动态调用 `/session/:id` 的 Agent 配置切换 Claude 3.7 Sonnet / Gemini 2.5 Pro。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